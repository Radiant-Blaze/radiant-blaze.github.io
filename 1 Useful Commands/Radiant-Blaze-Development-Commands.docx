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42A6D" w14:textId="77777777" w:rsidR="00B2682E" w:rsidRDefault="00000000">
      <w:pPr>
        <w:pStyle w:val="Heading1"/>
      </w:pPr>
      <w:r>
        <w:t>RADIANT BLAZE DEVELOPMENT COMMANDS</w:t>
      </w:r>
    </w:p>
    <w:p w14:paraId="211C69A5" w14:textId="77777777" w:rsidR="00B2682E" w:rsidRDefault="00000000">
      <w:r>
        <w:t>Basic commands for working on the Radiant Blaze website.</w:t>
      </w:r>
    </w:p>
    <w:p w14:paraId="67D5515F" w14:textId="77777777" w:rsidR="007F3D4C" w:rsidRDefault="007F3D4C"/>
    <w:p w14:paraId="5A0DB4CF" w14:textId="77777777" w:rsidR="00B2682E" w:rsidRDefault="00000000">
      <w:pPr>
        <w:pStyle w:val="Heading2"/>
      </w:pPr>
      <w:r>
        <w:t>ADDING CONTENT</w:t>
      </w:r>
    </w:p>
    <w:p w14:paraId="5ADE492E" w14:textId="77777777" w:rsidR="00B2682E" w:rsidRDefault="00000000">
      <w:r>
        <w:t>To add a new CTF challenge/writeup or blog post, create a .md file inside the appropriate content folder.</w:t>
      </w:r>
    </w:p>
    <w:p w14:paraId="1CAA5DB4" w14:textId="77777777" w:rsidR="00B2682E" w:rsidRDefault="00000000">
      <w:r>
        <w:t>Example:</w:t>
      </w:r>
    </w:p>
    <w:p w14:paraId="4ED97CC2" w14:textId="77777777" w:rsidR="00B2682E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content/</w:t>
      </w:r>
      <w:r>
        <w:rPr>
          <w:rFonts w:ascii="Consolas" w:hAnsi="Consolas"/>
          <w:sz w:val="18"/>
        </w:rPr>
        <w:br/>
        <w:t>├── posts/</w:t>
      </w:r>
      <w:r>
        <w:rPr>
          <w:rFonts w:ascii="Consolas" w:hAnsi="Consolas"/>
          <w:sz w:val="18"/>
        </w:rPr>
        <w:br/>
        <w:t>│   └── my-blog-post.md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└── writeups/</w:t>
      </w:r>
      <w:r>
        <w:rPr>
          <w:rFonts w:ascii="Consolas" w:hAnsi="Consolas"/>
          <w:sz w:val="18"/>
        </w:rPr>
        <w:br/>
        <w:t xml:space="preserve">    └── ctf-name/</w:t>
      </w:r>
      <w:r>
        <w:rPr>
          <w:rFonts w:ascii="Consolas" w:hAnsi="Consolas"/>
          <w:sz w:val="18"/>
        </w:rPr>
        <w:br/>
        <w:t xml:space="preserve">        └── challenge-name.md</w:t>
      </w:r>
    </w:p>
    <w:p w14:paraId="6F3B1873" w14:textId="77777777" w:rsidR="00CE59D8" w:rsidRDefault="00CE59D8"/>
    <w:p w14:paraId="08940B6D" w14:textId="77777777" w:rsidR="00B2682E" w:rsidRDefault="00000000" w:rsidP="005E7DFD">
      <w:r>
        <w:rPr>
          <w:rFonts w:ascii="Consolas" w:hAnsi="Consolas"/>
          <w:sz w:val="18"/>
        </w:rPr>
        <w:t>After adding or modifying content:</w:t>
      </w:r>
      <w:r>
        <w:rPr>
          <w:rFonts w:ascii="Consolas" w:hAnsi="Consolas"/>
          <w:sz w:val="18"/>
        </w:rPr>
        <w:br/>
      </w:r>
      <w:proofErr w:type="spellStart"/>
      <w:r w:rsidRPr="007F3D4C">
        <w:rPr>
          <w:rFonts w:ascii="Consolas" w:hAnsi="Consolas"/>
          <w:color w:val="00B0F0"/>
          <w:sz w:val="32"/>
          <w:szCs w:val="44"/>
        </w:rPr>
        <w:t>npm</w:t>
      </w:r>
      <w:proofErr w:type="spellEnd"/>
      <w:r w:rsidRPr="007F3D4C">
        <w:rPr>
          <w:rFonts w:ascii="Consolas" w:hAnsi="Consolas"/>
          <w:color w:val="00B0F0"/>
          <w:sz w:val="32"/>
          <w:szCs w:val="44"/>
        </w:rPr>
        <w:t xml:space="preserve"> run </w:t>
      </w:r>
      <w:proofErr w:type="spellStart"/>
      <w:proofErr w:type="gramStart"/>
      <w:r w:rsidRPr="007F3D4C">
        <w:rPr>
          <w:rFonts w:ascii="Consolas" w:hAnsi="Consolas"/>
          <w:color w:val="00B0F0"/>
          <w:sz w:val="32"/>
          <w:szCs w:val="44"/>
        </w:rPr>
        <w:t>content:sync</w:t>
      </w:r>
      <w:proofErr w:type="spellEnd"/>
      <w:proofErr w:type="gramEnd"/>
    </w:p>
    <w:p w14:paraId="32870C1F" w14:textId="77777777" w:rsidR="00B2682E" w:rsidRPr="00705B30" w:rsidRDefault="00000000">
      <w:pPr>
        <w:rPr>
          <w:b/>
          <w:bCs/>
        </w:rPr>
      </w:pPr>
      <w:r w:rsidRPr="00705B30">
        <w:rPr>
          <w:b/>
          <w:bCs/>
        </w:rPr>
        <w:t>What it does: Updates the generated content/data used by the website.</w:t>
      </w:r>
    </w:p>
    <w:p w14:paraId="01E8CB98" w14:textId="77777777" w:rsidR="00B2682E" w:rsidRDefault="00000000">
      <w:pPr>
        <w:rPr>
          <w:b/>
          <w:bCs/>
          <w:u w:val="single"/>
        </w:rPr>
      </w:pPr>
      <w:r>
        <w:t xml:space="preserve">Run this whenever you </w:t>
      </w:r>
      <w:r w:rsidRPr="00705B30">
        <w:rPr>
          <w:b/>
          <w:bCs/>
          <w:u w:val="single"/>
        </w:rPr>
        <w:t>change something inside the content/ directory.</w:t>
      </w:r>
    </w:p>
    <w:p w14:paraId="244A7C43" w14:textId="77777777" w:rsidR="00E67FC8" w:rsidRDefault="00E67FC8"/>
    <w:p w14:paraId="5AD740E3" w14:textId="77777777" w:rsidR="00B2682E" w:rsidRDefault="00000000">
      <w:pPr>
        <w:pStyle w:val="Heading2"/>
      </w:pPr>
      <w:r>
        <w:t>DEVELOPMENT SERVER</w:t>
      </w:r>
    </w:p>
    <w:p w14:paraId="0EE126ED" w14:textId="77777777" w:rsidR="00B2682E" w:rsidRDefault="00000000">
      <w:r>
        <w:rPr>
          <w:rFonts w:ascii="Consolas" w:hAnsi="Consolas"/>
          <w:sz w:val="18"/>
        </w:rPr>
        <w:t>Start the development server:</w:t>
      </w:r>
      <w:r>
        <w:rPr>
          <w:rFonts w:ascii="Consolas" w:hAnsi="Consolas"/>
          <w:sz w:val="18"/>
        </w:rPr>
        <w:br/>
      </w:r>
      <w:proofErr w:type="spellStart"/>
      <w:r w:rsidRPr="007F3D4C">
        <w:rPr>
          <w:rFonts w:ascii="Consolas" w:hAnsi="Consolas"/>
          <w:color w:val="00B0F0"/>
          <w:sz w:val="32"/>
          <w:szCs w:val="44"/>
        </w:rPr>
        <w:t>npm</w:t>
      </w:r>
      <w:proofErr w:type="spellEnd"/>
      <w:r w:rsidRPr="007F3D4C">
        <w:rPr>
          <w:rFonts w:ascii="Consolas" w:hAnsi="Consolas"/>
          <w:color w:val="00B0F0"/>
          <w:sz w:val="32"/>
          <w:szCs w:val="44"/>
        </w:rPr>
        <w:t xml:space="preserve"> run dev</w:t>
      </w:r>
    </w:p>
    <w:p w14:paraId="6E9F1023" w14:textId="77777777" w:rsidR="00B2682E" w:rsidRDefault="00000000">
      <w:r>
        <w:t>What it does: Starts Astro's development server.</w:t>
      </w:r>
    </w:p>
    <w:p w14:paraId="673AF7D6" w14:textId="77777777" w:rsidR="00B2682E" w:rsidRDefault="00000000">
      <w:r>
        <w:t xml:space="preserve">Usually available at: </w:t>
      </w:r>
      <w:r w:rsidRPr="0084161E">
        <w:rPr>
          <w:b/>
          <w:bCs/>
          <w:color w:val="00B050"/>
        </w:rPr>
        <w:t>http://localhost:4321</w:t>
      </w:r>
    </w:p>
    <w:p w14:paraId="5C42C6F3" w14:textId="77777777" w:rsidR="00B2682E" w:rsidRDefault="00000000">
      <w:r>
        <w:t>The development server automatically detects many source-code changes.</w:t>
      </w:r>
    </w:p>
    <w:p w14:paraId="08D73BF0" w14:textId="77777777" w:rsidR="00B2682E" w:rsidRDefault="00000000">
      <w:r>
        <w:t>NOTE: The first startup may take a little while.</w:t>
      </w:r>
    </w:p>
    <w:p w14:paraId="5F44114C" w14:textId="77777777" w:rsidR="00BD5371" w:rsidRDefault="00BD5371"/>
    <w:p w14:paraId="6633DE64" w14:textId="77777777" w:rsidR="00CB7DC7" w:rsidRDefault="00CB7DC7"/>
    <w:p w14:paraId="442309A1" w14:textId="77777777" w:rsidR="00B2682E" w:rsidRDefault="00000000">
      <w:pPr>
        <w:pStyle w:val="Heading2"/>
      </w:pPr>
      <w:r>
        <w:lastRenderedPageBreak/>
        <w:t>STOP THE DEVELOPMENT SERVER</w:t>
      </w:r>
    </w:p>
    <w:p w14:paraId="0F353C1C" w14:textId="77777777" w:rsidR="00B2682E" w:rsidRPr="00CB7DC7" w:rsidRDefault="00000000">
      <w:pPr>
        <w:rPr>
          <w:color w:val="00B0F0"/>
          <w:sz w:val="44"/>
          <w:szCs w:val="44"/>
        </w:rPr>
      </w:pPr>
      <w:r w:rsidRPr="00CB7DC7">
        <w:rPr>
          <w:rFonts w:ascii="Consolas" w:hAnsi="Consolas"/>
          <w:color w:val="00B0F0"/>
          <w:sz w:val="32"/>
          <w:szCs w:val="44"/>
        </w:rPr>
        <w:t>npm exec astro dev stop</w:t>
      </w:r>
    </w:p>
    <w:p w14:paraId="084FB0C1" w14:textId="77777777" w:rsidR="00B2682E" w:rsidRDefault="00000000">
      <w:r>
        <w:t>What it does: Stops the Astro development server running in the project.</w:t>
      </w:r>
    </w:p>
    <w:p w14:paraId="743C8087" w14:textId="77777777" w:rsidR="00B2682E" w:rsidRDefault="00000000">
      <w:r>
        <w:t>Useful when Astro says: "Another astro dev server is already running."</w:t>
      </w:r>
    </w:p>
    <w:p w14:paraId="17860E98" w14:textId="77777777" w:rsidR="00BC4ABD" w:rsidRDefault="00BC4ABD"/>
    <w:p w14:paraId="501B9F85" w14:textId="77777777" w:rsidR="00B2682E" w:rsidRDefault="00000000">
      <w:pPr>
        <w:pStyle w:val="Heading2"/>
      </w:pPr>
      <w:r>
        <w:t>CONTENT CHANGES</w:t>
      </w:r>
    </w:p>
    <w:p w14:paraId="4EC3A17C" w14:textId="77777777" w:rsidR="00B2682E" w:rsidRDefault="00000000">
      <w:r>
        <w:t>If you change anything inside the content/ directory:</w:t>
      </w:r>
    </w:p>
    <w:p w14:paraId="4216E8AA" w14:textId="77777777" w:rsidR="00B2682E" w:rsidRPr="00A8260C" w:rsidRDefault="00000000">
      <w:pPr>
        <w:rPr>
          <w:color w:val="00B0F0"/>
          <w:sz w:val="44"/>
          <w:szCs w:val="44"/>
        </w:rPr>
      </w:pPr>
      <w:r w:rsidRPr="00A8260C">
        <w:rPr>
          <w:rFonts w:ascii="Consolas" w:hAnsi="Consolas"/>
          <w:color w:val="00B0F0"/>
          <w:sz w:val="32"/>
          <w:szCs w:val="44"/>
        </w:rPr>
        <w:t>npm run content:sync</w:t>
      </w:r>
      <w:r w:rsidRPr="00A8260C">
        <w:rPr>
          <w:rFonts w:ascii="Consolas" w:hAnsi="Consolas"/>
          <w:color w:val="00B0F0"/>
          <w:sz w:val="32"/>
          <w:szCs w:val="44"/>
        </w:rPr>
        <w:br/>
        <w:t>npm run build</w:t>
      </w:r>
    </w:p>
    <w:p w14:paraId="5AE8A31D" w14:textId="77777777" w:rsidR="00A8260C" w:rsidRDefault="00A8260C">
      <w:pPr>
        <w:rPr>
          <w:rFonts w:ascii="Consolas" w:hAnsi="Consolas"/>
          <w:sz w:val="18"/>
        </w:rPr>
      </w:pPr>
    </w:p>
    <w:p w14:paraId="03E89AB4" w14:textId="50A16691" w:rsidR="00B2682E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Why?</w:t>
      </w:r>
      <w:r>
        <w:rPr>
          <w:rFonts w:ascii="Consolas" w:hAnsi="Consolas"/>
          <w:sz w:val="18"/>
        </w:rPr>
        <w:br/>
        <w:t>content/</w:t>
      </w:r>
      <w:r>
        <w:rPr>
          <w:rFonts w:ascii="Consolas" w:hAnsi="Consolas"/>
          <w:sz w:val="18"/>
        </w:rPr>
        <w:br/>
        <w:t xml:space="preserve">   |</w:t>
      </w:r>
      <w:r>
        <w:rPr>
          <w:rFonts w:ascii="Consolas" w:hAnsi="Consolas"/>
          <w:sz w:val="18"/>
        </w:rPr>
        <w:br/>
        <w:t xml:space="preserve">   v</w:t>
      </w:r>
      <w:r>
        <w:rPr>
          <w:rFonts w:ascii="Consolas" w:hAnsi="Consolas"/>
          <w:sz w:val="18"/>
        </w:rPr>
        <w:br/>
      </w:r>
      <w:proofErr w:type="spellStart"/>
      <w:proofErr w:type="gramStart"/>
      <w:r>
        <w:rPr>
          <w:rFonts w:ascii="Consolas" w:hAnsi="Consolas"/>
          <w:sz w:val="18"/>
        </w:rPr>
        <w:t>content:sync</w:t>
      </w:r>
      <w:proofErr w:type="spellEnd"/>
      <w:proofErr w:type="gramEnd"/>
      <w:r>
        <w:rPr>
          <w:rFonts w:ascii="Consolas" w:hAnsi="Consolas"/>
          <w:sz w:val="18"/>
        </w:rPr>
        <w:br/>
        <w:t xml:space="preserve">   |</w:t>
      </w:r>
      <w:r>
        <w:rPr>
          <w:rFonts w:ascii="Consolas" w:hAnsi="Consolas"/>
          <w:sz w:val="18"/>
        </w:rPr>
        <w:br/>
        <w:t xml:space="preserve">   v</w:t>
      </w:r>
      <w:r>
        <w:rPr>
          <w:rFonts w:ascii="Consolas" w:hAnsi="Consolas"/>
          <w:sz w:val="18"/>
        </w:rPr>
        <w:br/>
        <w:t>generated content</w:t>
      </w:r>
      <w:r>
        <w:rPr>
          <w:rFonts w:ascii="Consolas" w:hAnsi="Consolas"/>
          <w:sz w:val="18"/>
        </w:rPr>
        <w:br/>
        <w:t xml:space="preserve">   |</w:t>
      </w:r>
      <w:r>
        <w:rPr>
          <w:rFonts w:ascii="Consolas" w:hAnsi="Consolas"/>
          <w:sz w:val="18"/>
        </w:rPr>
        <w:br/>
        <w:t xml:space="preserve">   v</w:t>
      </w:r>
      <w:r>
        <w:rPr>
          <w:rFonts w:ascii="Consolas" w:hAnsi="Consolas"/>
          <w:sz w:val="18"/>
        </w:rPr>
        <w:br/>
        <w:t>astro build</w:t>
      </w:r>
      <w:r>
        <w:rPr>
          <w:rFonts w:ascii="Consolas" w:hAnsi="Consolas"/>
          <w:sz w:val="18"/>
        </w:rPr>
        <w:br/>
        <w:t xml:space="preserve">   |</w:t>
      </w:r>
      <w:r>
        <w:rPr>
          <w:rFonts w:ascii="Consolas" w:hAnsi="Consolas"/>
          <w:sz w:val="18"/>
        </w:rPr>
        <w:br/>
        <w:t xml:space="preserve">   v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dist</w:t>
      </w:r>
      <w:proofErr w:type="spellEnd"/>
      <w:r>
        <w:rPr>
          <w:rFonts w:ascii="Consolas" w:hAnsi="Consolas"/>
          <w:sz w:val="18"/>
        </w:rPr>
        <w:t>/</w:t>
      </w:r>
    </w:p>
    <w:p w14:paraId="15DE6144" w14:textId="77777777" w:rsidR="007A5A63" w:rsidRDefault="007A5A63"/>
    <w:p w14:paraId="0D838FCF" w14:textId="77777777" w:rsidR="00B2682E" w:rsidRDefault="00000000">
      <w:pPr>
        <w:pStyle w:val="Heading2"/>
      </w:pPr>
      <w:r>
        <w:t>BUILD THE WEBSITE</w:t>
      </w:r>
    </w:p>
    <w:p w14:paraId="0B30B651" w14:textId="77777777" w:rsidR="00B2682E" w:rsidRPr="007A5A63" w:rsidRDefault="00000000">
      <w:pPr>
        <w:rPr>
          <w:color w:val="00B0F0"/>
          <w:sz w:val="44"/>
          <w:szCs w:val="44"/>
        </w:rPr>
      </w:pPr>
      <w:r w:rsidRPr="007A5A63">
        <w:rPr>
          <w:rFonts w:ascii="Consolas" w:hAnsi="Consolas"/>
          <w:color w:val="00B0F0"/>
          <w:sz w:val="32"/>
          <w:szCs w:val="44"/>
        </w:rPr>
        <w:t>npm run build</w:t>
      </w:r>
    </w:p>
    <w:p w14:paraId="66CF0B27" w14:textId="77777777" w:rsidR="00B2682E" w:rsidRDefault="00000000">
      <w:r>
        <w:t>What it does: Builds the complete production version of the website.</w:t>
      </w:r>
    </w:p>
    <w:p w14:paraId="2FEBCD2E" w14:textId="77777777" w:rsidR="00B2682E" w:rsidRDefault="00000000">
      <w:r>
        <w:t>The generated website is placed inside: dist/</w:t>
      </w:r>
    </w:p>
    <w:p w14:paraId="042B3AC7" w14:textId="77777777" w:rsidR="00B2682E" w:rsidRDefault="00000000">
      <w:r>
        <w:t>Use this when you want to check whether the production build works before deploying.</w:t>
      </w:r>
    </w:p>
    <w:p w14:paraId="11DDE317" w14:textId="77777777" w:rsidR="007A5A63" w:rsidRDefault="007A5A63"/>
    <w:p w14:paraId="0CF14B0D" w14:textId="77777777" w:rsidR="007A5A63" w:rsidRDefault="007A5A63"/>
    <w:p w14:paraId="097A8856" w14:textId="77777777" w:rsidR="00B2682E" w:rsidRDefault="00000000">
      <w:pPr>
        <w:pStyle w:val="Heading2"/>
      </w:pPr>
      <w:r>
        <w:lastRenderedPageBreak/>
        <w:t>PREVIEW THE PRODUCTION BUILD</w:t>
      </w:r>
    </w:p>
    <w:p w14:paraId="3CCD0CE1" w14:textId="77777777" w:rsidR="00B2682E" w:rsidRPr="007A5A63" w:rsidRDefault="00000000">
      <w:pPr>
        <w:rPr>
          <w:color w:val="00B0F0"/>
          <w:sz w:val="44"/>
          <w:szCs w:val="44"/>
        </w:rPr>
      </w:pPr>
      <w:r w:rsidRPr="007A5A63">
        <w:rPr>
          <w:rFonts w:ascii="Consolas" w:hAnsi="Consolas"/>
          <w:color w:val="00B0F0"/>
          <w:sz w:val="32"/>
          <w:szCs w:val="44"/>
        </w:rPr>
        <w:t>npm run preview</w:t>
      </w:r>
    </w:p>
    <w:p w14:paraId="2173F213" w14:textId="77777777" w:rsidR="00B2682E" w:rsidRDefault="00000000" w:rsidP="007A5A63">
      <w:r>
        <w:t>What it does: Starts a local server using the already-built dist/ website.</w:t>
      </w:r>
    </w:p>
    <w:p w14:paraId="781A90AD" w14:textId="77777777" w:rsidR="00B2682E" w:rsidRDefault="00000000">
      <w:r>
        <w:rPr>
          <w:rFonts w:ascii="Consolas" w:hAnsi="Consolas"/>
          <w:sz w:val="18"/>
        </w:rPr>
        <w:t>Typical workflow:</w:t>
      </w:r>
      <w:r>
        <w:rPr>
          <w:rFonts w:ascii="Consolas" w:hAnsi="Consolas"/>
          <w:sz w:val="18"/>
        </w:rPr>
        <w:br/>
      </w:r>
      <w:r w:rsidRPr="0072476B">
        <w:rPr>
          <w:rFonts w:ascii="Consolas" w:hAnsi="Consolas"/>
          <w:color w:val="00B050"/>
          <w:szCs w:val="32"/>
        </w:rPr>
        <w:t>npm run build</w:t>
      </w:r>
      <w:r w:rsidRPr="0072476B">
        <w:rPr>
          <w:rFonts w:ascii="Consolas" w:hAnsi="Consolas"/>
          <w:color w:val="00B050"/>
          <w:szCs w:val="32"/>
        </w:rPr>
        <w:br/>
        <w:t>npm run preview</w:t>
      </w:r>
    </w:p>
    <w:p w14:paraId="2E2D2B85" w14:textId="77777777" w:rsidR="00B2682E" w:rsidRDefault="00000000">
      <w:r>
        <w:t xml:space="preserve">IMPORTANT: </w:t>
      </w:r>
      <w:r w:rsidRPr="00696F10">
        <w:rPr>
          <w:b/>
          <w:color w:val="EE0000"/>
        </w:rPr>
        <w:t>preview does NOT rebuild the website for you.</w:t>
      </w:r>
    </w:p>
    <w:p w14:paraId="15EB4BBC" w14:textId="77777777" w:rsidR="00B2682E" w:rsidRDefault="00000000">
      <w:pPr>
        <w:pStyle w:val="Heading2"/>
      </w:pPr>
      <w:r>
        <w:t>COMPLETE CONTENT UPDATE</w:t>
      </w:r>
    </w:p>
    <w:p w14:paraId="7EC52A88" w14:textId="77777777" w:rsidR="00B2682E" w:rsidRDefault="00000000">
      <w:r>
        <w:t>When you add or modify a blog/writeup:</w:t>
      </w:r>
    </w:p>
    <w:p w14:paraId="6CFDAF4C" w14:textId="77777777" w:rsidR="00B2682E" w:rsidRDefault="00000000">
      <w:r>
        <w:rPr>
          <w:rFonts w:ascii="Consolas" w:hAnsi="Consolas"/>
          <w:sz w:val="18"/>
        </w:rPr>
        <w:t>npm run content:sync</w:t>
      </w:r>
      <w:r>
        <w:rPr>
          <w:rFonts w:ascii="Consolas" w:hAnsi="Consolas"/>
          <w:sz w:val="18"/>
        </w:rPr>
        <w:br/>
        <w:t>npm run build</w:t>
      </w:r>
      <w:r>
        <w:rPr>
          <w:rFonts w:ascii="Consolas" w:hAnsi="Consolas"/>
          <w:sz w:val="18"/>
        </w:rPr>
        <w:br/>
        <w:t>npm run preview</w:t>
      </w:r>
    </w:p>
    <w:p w14:paraId="5B3AD53E" w14:textId="77777777" w:rsidR="00B2682E" w:rsidRDefault="00000000">
      <w:r>
        <w:rPr>
          <w:rFonts w:ascii="Consolas" w:hAnsi="Consolas"/>
          <w:sz w:val="18"/>
        </w:rPr>
        <w:t>Workflow:</w:t>
      </w:r>
      <w:r>
        <w:rPr>
          <w:rFonts w:ascii="Consolas" w:hAnsi="Consolas"/>
          <w:sz w:val="18"/>
        </w:rPr>
        <w:br/>
        <w:t>Edit .md file</w:t>
      </w:r>
      <w:r>
        <w:rPr>
          <w:rFonts w:ascii="Consolas" w:hAnsi="Consolas"/>
          <w:sz w:val="18"/>
        </w:rPr>
        <w:br/>
        <w:t xml:space="preserve">     |</w:t>
      </w:r>
      <w:r>
        <w:rPr>
          <w:rFonts w:ascii="Consolas" w:hAnsi="Consolas"/>
          <w:sz w:val="18"/>
        </w:rPr>
        <w:br/>
        <w:t xml:space="preserve">     v</w:t>
      </w:r>
      <w:r>
        <w:rPr>
          <w:rFonts w:ascii="Consolas" w:hAnsi="Consolas"/>
          <w:sz w:val="18"/>
        </w:rPr>
        <w:br/>
        <w:t>content:sync</w:t>
      </w:r>
      <w:r>
        <w:rPr>
          <w:rFonts w:ascii="Consolas" w:hAnsi="Consolas"/>
          <w:sz w:val="18"/>
        </w:rPr>
        <w:br/>
        <w:t xml:space="preserve">     |</w:t>
      </w:r>
      <w:r>
        <w:rPr>
          <w:rFonts w:ascii="Consolas" w:hAnsi="Consolas"/>
          <w:sz w:val="18"/>
        </w:rPr>
        <w:br/>
        <w:t xml:space="preserve">     v</w:t>
      </w:r>
      <w:r>
        <w:rPr>
          <w:rFonts w:ascii="Consolas" w:hAnsi="Consolas"/>
          <w:sz w:val="18"/>
        </w:rPr>
        <w:br/>
        <w:t>Update generated content</w:t>
      </w:r>
      <w:r>
        <w:rPr>
          <w:rFonts w:ascii="Consolas" w:hAnsi="Consolas"/>
          <w:sz w:val="18"/>
        </w:rPr>
        <w:br/>
        <w:t xml:space="preserve">     |</w:t>
      </w:r>
      <w:r>
        <w:rPr>
          <w:rFonts w:ascii="Consolas" w:hAnsi="Consolas"/>
          <w:sz w:val="18"/>
        </w:rPr>
        <w:br/>
        <w:t xml:space="preserve">     v</w:t>
      </w:r>
      <w:r>
        <w:rPr>
          <w:rFonts w:ascii="Consolas" w:hAnsi="Consolas"/>
          <w:sz w:val="18"/>
        </w:rPr>
        <w:br/>
        <w:t>build</w:t>
      </w:r>
      <w:r>
        <w:rPr>
          <w:rFonts w:ascii="Consolas" w:hAnsi="Consolas"/>
          <w:sz w:val="18"/>
        </w:rPr>
        <w:br/>
        <w:t xml:space="preserve">     |</w:t>
      </w:r>
      <w:r>
        <w:rPr>
          <w:rFonts w:ascii="Consolas" w:hAnsi="Consolas"/>
          <w:sz w:val="18"/>
        </w:rPr>
        <w:br/>
        <w:t xml:space="preserve">     v</w:t>
      </w:r>
      <w:r>
        <w:rPr>
          <w:rFonts w:ascii="Consolas" w:hAnsi="Consolas"/>
          <w:sz w:val="18"/>
        </w:rPr>
        <w:br/>
        <w:t>Create production site</w:t>
      </w:r>
      <w:r>
        <w:rPr>
          <w:rFonts w:ascii="Consolas" w:hAnsi="Consolas"/>
          <w:sz w:val="18"/>
        </w:rPr>
        <w:br/>
        <w:t xml:space="preserve">     |</w:t>
      </w:r>
      <w:r>
        <w:rPr>
          <w:rFonts w:ascii="Consolas" w:hAnsi="Consolas"/>
          <w:sz w:val="18"/>
        </w:rPr>
        <w:br/>
        <w:t xml:space="preserve">     v</w:t>
      </w:r>
      <w:r>
        <w:rPr>
          <w:rFonts w:ascii="Consolas" w:hAnsi="Consolas"/>
          <w:sz w:val="18"/>
        </w:rPr>
        <w:br/>
        <w:t>preview</w:t>
      </w:r>
      <w:r>
        <w:rPr>
          <w:rFonts w:ascii="Consolas" w:hAnsi="Consolas"/>
          <w:sz w:val="18"/>
        </w:rPr>
        <w:br/>
        <w:t xml:space="preserve">     |</w:t>
      </w:r>
      <w:r>
        <w:rPr>
          <w:rFonts w:ascii="Consolas" w:hAnsi="Consolas"/>
          <w:sz w:val="18"/>
        </w:rPr>
        <w:br/>
        <w:t xml:space="preserve">     v</w:t>
      </w:r>
      <w:r>
        <w:rPr>
          <w:rFonts w:ascii="Consolas" w:hAnsi="Consolas"/>
          <w:sz w:val="18"/>
        </w:rPr>
        <w:br/>
        <w:t>Check the result</w:t>
      </w:r>
    </w:p>
    <w:p w14:paraId="7B13953E" w14:textId="77777777" w:rsidR="00B2682E" w:rsidRDefault="00000000">
      <w:pPr>
        <w:pStyle w:val="Heading2"/>
      </w:pPr>
      <w:r>
        <w:t>QUICK COMMAND REFERENCE</w:t>
      </w:r>
    </w:p>
    <w:p w14:paraId="142B24C5" w14:textId="77777777" w:rsidR="0084161E" w:rsidRPr="0084161E" w:rsidRDefault="0084161E" w:rsidP="0084161E"/>
    <w:p w14:paraId="3951770A" w14:textId="77777777" w:rsidR="00B2682E" w:rsidRDefault="00000000">
      <w:r>
        <w:rPr>
          <w:rFonts w:ascii="Consolas" w:hAnsi="Consolas"/>
          <w:sz w:val="18"/>
        </w:rPr>
        <w:t>npm run dev</w:t>
      </w:r>
      <w:r>
        <w:rPr>
          <w:rFonts w:ascii="Consolas" w:hAnsi="Consolas"/>
          <w:sz w:val="18"/>
        </w:rPr>
        <w:br/>
        <w:t xml:space="preserve">    Start Astro development server</w:t>
      </w:r>
    </w:p>
    <w:p w14:paraId="05509CDE" w14:textId="77777777" w:rsidR="00B2682E" w:rsidRDefault="00000000">
      <w:r>
        <w:rPr>
          <w:rFonts w:ascii="Consolas" w:hAnsi="Consolas"/>
          <w:sz w:val="18"/>
        </w:rPr>
        <w:t>npm exec astro dev stop</w:t>
      </w:r>
      <w:r>
        <w:rPr>
          <w:rFonts w:ascii="Consolas" w:hAnsi="Consolas"/>
          <w:sz w:val="18"/>
        </w:rPr>
        <w:br/>
        <w:t xml:space="preserve">    Stop Astro development server</w:t>
      </w:r>
    </w:p>
    <w:p w14:paraId="009EA926" w14:textId="77777777" w:rsidR="00B2682E" w:rsidRDefault="00000000">
      <w:r>
        <w:rPr>
          <w:rFonts w:ascii="Consolas" w:hAnsi="Consolas"/>
          <w:sz w:val="18"/>
        </w:rPr>
        <w:t>npm run content:sync</w:t>
      </w:r>
      <w:r>
        <w:rPr>
          <w:rFonts w:ascii="Consolas" w:hAnsi="Consolas"/>
          <w:sz w:val="18"/>
        </w:rPr>
        <w:br/>
        <w:t xml:space="preserve">    Sync content from content/</w:t>
      </w:r>
    </w:p>
    <w:p w14:paraId="61CBC8A1" w14:textId="77777777" w:rsidR="00B2682E" w:rsidRDefault="00000000">
      <w:r>
        <w:rPr>
          <w:rFonts w:ascii="Consolas" w:hAnsi="Consolas"/>
          <w:sz w:val="18"/>
        </w:rPr>
        <w:lastRenderedPageBreak/>
        <w:t>npm run build</w:t>
      </w:r>
      <w:r>
        <w:rPr>
          <w:rFonts w:ascii="Consolas" w:hAnsi="Consolas"/>
          <w:sz w:val="18"/>
        </w:rPr>
        <w:br/>
        <w:t xml:space="preserve">    Build the production website</w:t>
      </w:r>
    </w:p>
    <w:p w14:paraId="61DCC0AC" w14:textId="77777777" w:rsidR="00B2682E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npm run preview</w:t>
      </w:r>
      <w:r>
        <w:rPr>
          <w:rFonts w:ascii="Consolas" w:hAnsi="Consolas"/>
          <w:sz w:val="18"/>
        </w:rPr>
        <w:br/>
        <w:t xml:space="preserve">    Preview the built production website</w:t>
      </w:r>
    </w:p>
    <w:p w14:paraId="5234BE4E" w14:textId="77777777" w:rsidR="00CB0901" w:rsidRDefault="00CB0901"/>
    <w:p w14:paraId="6CD87946" w14:textId="77777777" w:rsidR="00B2682E" w:rsidRDefault="00000000">
      <w:pPr>
        <w:pStyle w:val="Heading2"/>
      </w:pPr>
      <w:r>
        <w:t>RECOMMENDED WORKFLOW</w:t>
      </w:r>
    </w:p>
    <w:p w14:paraId="47B156C2" w14:textId="77777777" w:rsidR="00B2682E" w:rsidRDefault="00000000">
      <w:r>
        <w:t>ADDING A NEW CTF WRITEUP OR BLOG</w:t>
      </w:r>
    </w:p>
    <w:p w14:paraId="795A32B4" w14:textId="77777777" w:rsidR="00B2682E" w:rsidRDefault="00000000">
      <w:r>
        <w:t>1. Create/edit your .md file</w:t>
      </w:r>
    </w:p>
    <w:p w14:paraId="1458289E" w14:textId="77777777" w:rsidR="00B2682E" w:rsidRDefault="00000000">
      <w:r>
        <w:t>2. Sync the content: npm run content:sync</w:t>
      </w:r>
    </w:p>
    <w:p w14:paraId="151AE761" w14:textId="77777777" w:rsidR="00B2682E" w:rsidRDefault="00000000">
      <w:r>
        <w:t>3. Build the website: npm run build</w:t>
      </w:r>
    </w:p>
    <w:p w14:paraId="442B2DA2" w14:textId="77777777" w:rsidR="00B2682E" w:rsidRDefault="00000000">
      <w:r>
        <w:t>4. Preview the production build: npm run preview</w:t>
      </w:r>
    </w:p>
    <w:p w14:paraId="47827EEF" w14:textId="77777777" w:rsidR="00B2682E" w:rsidRDefault="00000000">
      <w:r>
        <w:t>CHANGING WEBSITE SOURCE CODE</w:t>
      </w:r>
    </w:p>
    <w:p w14:paraId="744C83EB" w14:textId="77777777" w:rsidR="00B2682E" w:rsidRDefault="00000000">
      <w:r>
        <w:t>For normal source-code changes: npm run dev</w:t>
      </w:r>
    </w:p>
    <w:p w14:paraId="366DBA32" w14:textId="77777777" w:rsidR="00B2682E" w:rsidRDefault="00000000">
      <w:r>
        <w:t>After making the changes, if you want to test the production build:</w:t>
      </w:r>
    </w:p>
    <w:p w14:paraId="2A8CD254" w14:textId="77777777" w:rsidR="00B2682E" w:rsidRDefault="00000000">
      <w:r>
        <w:rPr>
          <w:rFonts w:ascii="Consolas" w:hAnsi="Consolas"/>
          <w:sz w:val="18"/>
        </w:rPr>
        <w:t>npm run build</w:t>
      </w:r>
      <w:r>
        <w:rPr>
          <w:rFonts w:ascii="Consolas" w:hAnsi="Consolas"/>
          <w:sz w:val="18"/>
        </w:rPr>
        <w:br/>
        <w:t>npm run preview</w:t>
      </w:r>
    </w:p>
    <w:p w14:paraId="776DA2E6" w14:textId="77777777" w:rsidR="00B2682E" w:rsidRDefault="00000000">
      <w:pPr>
        <w:pStyle w:val="Heading2"/>
      </w:pPr>
      <w:r>
        <w:t>THE IMPORTANT THREE</w:t>
      </w:r>
    </w:p>
    <w:p w14:paraId="440F4F36" w14:textId="77777777" w:rsidR="00B2682E" w:rsidRDefault="00000000">
      <w:r>
        <w:t>If you forget everything else, remember:</w:t>
      </w:r>
    </w:p>
    <w:p w14:paraId="1A5E959F" w14:textId="77777777" w:rsidR="00B2682E" w:rsidRDefault="00000000">
      <w:r>
        <w:rPr>
          <w:rFonts w:ascii="Consolas" w:hAnsi="Consolas"/>
          <w:sz w:val="18"/>
        </w:rPr>
        <w:t>npm run dev</w:t>
      </w:r>
      <w:r>
        <w:rPr>
          <w:rFonts w:ascii="Consolas" w:hAnsi="Consolas"/>
          <w:sz w:val="18"/>
        </w:rPr>
        <w:br/>
        <w:t xml:space="preserve">    Develop the website</w:t>
      </w:r>
    </w:p>
    <w:p w14:paraId="399EC7C8" w14:textId="77777777" w:rsidR="00B2682E" w:rsidRDefault="00000000">
      <w:r>
        <w:rPr>
          <w:rFonts w:ascii="Consolas" w:hAnsi="Consolas"/>
          <w:sz w:val="18"/>
        </w:rPr>
        <w:t>npm run build</w:t>
      </w:r>
      <w:r>
        <w:rPr>
          <w:rFonts w:ascii="Consolas" w:hAnsi="Consolas"/>
          <w:sz w:val="18"/>
        </w:rPr>
        <w:br/>
        <w:t xml:space="preserve">    Build the website</w:t>
      </w:r>
    </w:p>
    <w:p w14:paraId="1B632763" w14:textId="77777777" w:rsidR="00B2682E" w:rsidRDefault="00000000">
      <w:r>
        <w:rPr>
          <w:rFonts w:ascii="Consolas" w:hAnsi="Consolas"/>
          <w:sz w:val="18"/>
        </w:rPr>
        <w:t>npm run preview</w:t>
      </w:r>
      <w:r>
        <w:rPr>
          <w:rFonts w:ascii="Consolas" w:hAnsi="Consolas"/>
          <w:sz w:val="18"/>
        </w:rPr>
        <w:br/>
        <w:t xml:space="preserve">    Preview the built website</w:t>
      </w:r>
    </w:p>
    <w:p w14:paraId="45EAD1BD" w14:textId="77777777" w:rsidR="00B2682E" w:rsidRDefault="00000000">
      <w:r>
        <w:t>And when you modify content:</w:t>
      </w:r>
    </w:p>
    <w:p w14:paraId="5C7D1228" w14:textId="77777777" w:rsidR="00B2682E" w:rsidRDefault="00000000">
      <w:r>
        <w:rPr>
          <w:rFonts w:ascii="Consolas" w:hAnsi="Consolas"/>
          <w:sz w:val="18"/>
        </w:rPr>
        <w:t>npm run content:sync</w:t>
      </w:r>
      <w:r>
        <w:rPr>
          <w:rFonts w:ascii="Consolas" w:hAnsi="Consolas"/>
          <w:sz w:val="18"/>
        </w:rPr>
        <w:br/>
        <w:t xml:space="preserve">    Sync the Markdown content before building.</w:t>
      </w:r>
    </w:p>
    <w:sectPr w:rsidR="00B268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1398113">
    <w:abstractNumId w:val="8"/>
  </w:num>
  <w:num w:numId="2" w16cid:durableId="1748454926">
    <w:abstractNumId w:val="6"/>
  </w:num>
  <w:num w:numId="3" w16cid:durableId="205066113">
    <w:abstractNumId w:val="5"/>
  </w:num>
  <w:num w:numId="4" w16cid:durableId="1602571223">
    <w:abstractNumId w:val="4"/>
  </w:num>
  <w:num w:numId="5" w16cid:durableId="1387797109">
    <w:abstractNumId w:val="7"/>
  </w:num>
  <w:num w:numId="6" w16cid:durableId="314139684">
    <w:abstractNumId w:val="3"/>
  </w:num>
  <w:num w:numId="7" w16cid:durableId="971595880">
    <w:abstractNumId w:val="2"/>
  </w:num>
  <w:num w:numId="8" w16cid:durableId="2012221591">
    <w:abstractNumId w:val="1"/>
  </w:num>
  <w:num w:numId="9" w16cid:durableId="2067216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4D33"/>
    <w:rsid w:val="005E7DFD"/>
    <w:rsid w:val="00696F10"/>
    <w:rsid w:val="00705B30"/>
    <w:rsid w:val="0072476B"/>
    <w:rsid w:val="007A5A63"/>
    <w:rsid w:val="007F3D4C"/>
    <w:rsid w:val="0084161E"/>
    <w:rsid w:val="00A8260C"/>
    <w:rsid w:val="00AA1D8D"/>
    <w:rsid w:val="00AA6C1C"/>
    <w:rsid w:val="00B2682E"/>
    <w:rsid w:val="00B47730"/>
    <w:rsid w:val="00BC4ABD"/>
    <w:rsid w:val="00BD5371"/>
    <w:rsid w:val="00CB0664"/>
    <w:rsid w:val="00CB0901"/>
    <w:rsid w:val="00CB7DC7"/>
    <w:rsid w:val="00CE59D8"/>
    <w:rsid w:val="00E42FB5"/>
    <w:rsid w:val="00E67F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50F69B"/>
  <w14:defaultImageDpi w14:val="300"/>
  <w15:docId w15:val="{76D7D769-23E9-422F-94C3-4F4DDB54D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Talha Ahmed</cp:lastModifiedBy>
  <cp:revision>17</cp:revision>
  <dcterms:created xsi:type="dcterms:W3CDTF">2013-12-23T23:15:00Z</dcterms:created>
  <dcterms:modified xsi:type="dcterms:W3CDTF">2026-10-08T11:00:00Z</dcterms:modified>
  <cp:category/>
</cp:coreProperties>
</file>